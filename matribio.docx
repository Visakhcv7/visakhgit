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56B1" w:rsidRPr="00FA0875" w:rsidRDefault="005E4F5C" w:rsidP="006E0512">
      <w:pPr>
        <w:jc w:val="center"/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  <w:r w:rsidRPr="00FA0875">
        <w:rPr>
          <w:rFonts w:ascii="Times New Roman" w:hAnsi="Times New Roman" w:cs="Times New Roman"/>
          <w:b/>
          <w:sz w:val="32"/>
          <w:szCs w:val="32"/>
        </w:rPr>
        <w:t>BIODATA</w:t>
      </w:r>
    </w:p>
    <w:p w:rsidR="00F856B1" w:rsidRPr="006E0512" w:rsidRDefault="005E4F5C" w:rsidP="006E0512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6E0512">
        <w:rPr>
          <w:rFonts w:ascii="Times New Roman" w:hAnsi="Times New Roman" w:cs="Times New Roman"/>
          <w:sz w:val="28"/>
          <w:szCs w:val="28"/>
        </w:rPr>
        <w:t>PERSONAL DETAILS</w:t>
      </w:r>
      <w:r w:rsidR="00E364E5">
        <w:rPr>
          <w:rFonts w:ascii="Times New Roman" w:hAnsi="Times New Roman" w:cs="Times New Roman"/>
          <w:sz w:val="28"/>
          <w:szCs w:val="28"/>
        </w:rPr>
        <w:tab/>
      </w:r>
      <w:r w:rsidR="00E364E5">
        <w:rPr>
          <w:rFonts w:ascii="Times New Roman" w:hAnsi="Times New Roman" w:cs="Times New Roman"/>
          <w:sz w:val="28"/>
          <w:szCs w:val="28"/>
        </w:rPr>
        <w:tab/>
      </w:r>
      <w:r w:rsidR="00E364E5">
        <w:rPr>
          <w:rFonts w:ascii="Times New Roman" w:hAnsi="Times New Roman" w:cs="Times New Roman"/>
          <w:sz w:val="28"/>
          <w:szCs w:val="28"/>
        </w:rPr>
        <w:tab/>
      </w:r>
      <w:r w:rsidR="00E364E5">
        <w:rPr>
          <w:rFonts w:ascii="Times New Roman" w:hAnsi="Times New Roman" w:cs="Times New Roman"/>
          <w:sz w:val="28"/>
          <w:szCs w:val="28"/>
        </w:rPr>
        <w:tab/>
      </w:r>
      <w:r w:rsidR="00E364E5">
        <w:rPr>
          <w:rFonts w:ascii="Times New Roman" w:hAnsi="Times New Roman" w:cs="Times New Roman"/>
          <w:sz w:val="28"/>
          <w:szCs w:val="28"/>
        </w:rPr>
        <w:tab/>
      </w:r>
    </w:p>
    <w:p w:rsidR="00F856B1" w:rsidRPr="00F63F04" w:rsidRDefault="00E364E5" w:rsidP="00E364E5">
      <w:pPr>
        <w:pStyle w:val="ListNumber"/>
        <w:numPr>
          <w:ilvl w:val="0"/>
          <w:numId w:val="0"/>
        </w:numPr>
        <w:ind w:left="1440" w:hanging="1080"/>
        <w:rPr>
          <w:rFonts w:ascii="Bahnschrift Light SemiCondensed" w:hAnsi="Bahnschrift Light SemiCondensed" w:cs="Times New Roman"/>
          <w:sz w:val="28"/>
          <w:szCs w:val="28"/>
        </w:rPr>
      </w:pPr>
      <w:r w:rsidRPr="00F63F04">
        <w:rPr>
          <w:rFonts w:ascii="Bahnschrift Light SemiCondensed" w:hAnsi="Bahnschrift Light SemiCondensed" w:cs="Times New Roman"/>
          <w:noProof/>
          <w:sz w:val="28"/>
          <w:szCs w:val="28"/>
        </w:rPr>
        <w:drawing>
          <wp:anchor distT="0" distB="0" distL="114300" distR="114300" simplePos="0" relativeHeight="251649536" behindDoc="0" locked="0" layoutInCell="1" allowOverlap="1" wp14:anchorId="079B5C92" wp14:editId="6E3AF0B4">
            <wp:simplePos x="0" y="0"/>
            <wp:positionH relativeFrom="column">
              <wp:posOffset>4400550</wp:posOffset>
            </wp:positionH>
            <wp:positionV relativeFrom="paragraph">
              <wp:posOffset>183515</wp:posOffset>
            </wp:positionV>
            <wp:extent cx="2352675" cy="2800350"/>
            <wp:effectExtent l="0" t="0" r="9525" b="0"/>
            <wp:wrapThrough wrapText="bothSides">
              <wp:wrapPolygon edited="0">
                <wp:start x="0" y="0"/>
                <wp:lineTo x="0" y="21453"/>
                <wp:lineTo x="21513" y="21453"/>
                <wp:lineTo x="21513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749281666869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21" t="45520" r="30973" b="23855"/>
                    <a:stretch/>
                  </pic:blipFill>
                  <pic:spPr bwMode="auto">
                    <a:xfrm>
                      <a:off x="0" y="0"/>
                      <a:ext cx="235267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E4F5C" w:rsidRPr="00F63F04">
        <w:rPr>
          <w:rFonts w:ascii="Bahnschrift Light SemiCondensed" w:hAnsi="Bahnschrift Light SemiCondensed" w:cs="Times New Roman"/>
          <w:sz w:val="28"/>
          <w:szCs w:val="28"/>
        </w:rPr>
        <w:t>Name</w:t>
      </w:r>
      <w:r w:rsidR="00CA7465" w:rsidRPr="00F63F04">
        <w:rPr>
          <w:rFonts w:ascii="Bahnschrift Light SemiCondensed" w:hAnsi="Bahnschrift Light SemiCondensed" w:cs="Times New Roman"/>
          <w:sz w:val="28"/>
          <w:szCs w:val="28"/>
        </w:rPr>
        <w:t xml:space="preserve"> </w:t>
      </w:r>
      <w:r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="005E4F5C" w:rsidRPr="00F63F04">
        <w:rPr>
          <w:rFonts w:ascii="Bahnschrift Light SemiCondensed" w:hAnsi="Bahnschrift Light SemiCondensed" w:cs="Times New Roman"/>
          <w:sz w:val="28"/>
          <w:szCs w:val="28"/>
        </w:rPr>
        <w:t>:</w:t>
      </w:r>
      <w:r w:rsidR="00150123" w:rsidRPr="00F63F04">
        <w:rPr>
          <w:rFonts w:ascii="Bahnschrift Light SemiCondensed" w:hAnsi="Bahnschrift Light SemiCondensed" w:cs="Times New Roman"/>
          <w:sz w:val="28"/>
          <w:szCs w:val="28"/>
        </w:rPr>
        <w:t xml:space="preserve"> </w:t>
      </w:r>
      <w:r w:rsidR="006E0512"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proofErr w:type="spellStart"/>
      <w:r w:rsidR="00150123" w:rsidRPr="00F63F04">
        <w:rPr>
          <w:rFonts w:ascii="Bahnschrift Light SemiCondensed" w:hAnsi="Bahnschrift Light SemiCondensed" w:cs="Times New Roman"/>
          <w:sz w:val="28"/>
          <w:szCs w:val="28"/>
        </w:rPr>
        <w:t>Visakh</w:t>
      </w:r>
      <w:proofErr w:type="spellEnd"/>
      <w:r w:rsidR="00150123" w:rsidRPr="00F63F04">
        <w:rPr>
          <w:rFonts w:ascii="Bahnschrift Light SemiCondensed" w:hAnsi="Bahnschrift Light SemiCondensed" w:cs="Times New Roman"/>
          <w:sz w:val="28"/>
          <w:szCs w:val="28"/>
        </w:rPr>
        <w:t xml:space="preserve"> </w:t>
      </w:r>
      <w:proofErr w:type="spellStart"/>
      <w:r w:rsidR="00150123" w:rsidRPr="00F63F04">
        <w:rPr>
          <w:rFonts w:ascii="Bahnschrift Light SemiCondensed" w:hAnsi="Bahnschrift Light SemiCondensed" w:cs="Times New Roman"/>
          <w:sz w:val="28"/>
          <w:szCs w:val="28"/>
        </w:rPr>
        <w:t>Chandran</w:t>
      </w:r>
      <w:proofErr w:type="spellEnd"/>
      <w:r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Pr="00F63F04">
        <w:rPr>
          <w:rFonts w:ascii="Bahnschrift Light SemiCondensed" w:hAnsi="Bahnschrift Light SemiCondensed" w:cs="Times New Roman"/>
          <w:sz w:val="28"/>
          <w:szCs w:val="28"/>
        </w:rPr>
        <w:tab/>
      </w:r>
    </w:p>
    <w:p w:rsidR="00F856B1" w:rsidRPr="00F63F04" w:rsidRDefault="005E4F5C" w:rsidP="006E0512">
      <w:pPr>
        <w:pStyle w:val="ListNumber"/>
        <w:numPr>
          <w:ilvl w:val="0"/>
          <w:numId w:val="0"/>
        </w:numPr>
        <w:ind w:left="360"/>
        <w:rPr>
          <w:rFonts w:ascii="Bahnschrift Light SemiCondensed" w:hAnsi="Bahnschrift Light SemiCondensed" w:cs="Times New Roman"/>
          <w:sz w:val="28"/>
          <w:szCs w:val="28"/>
        </w:rPr>
      </w:pPr>
      <w:r w:rsidRPr="00F63F04">
        <w:rPr>
          <w:rFonts w:ascii="Bahnschrift Light SemiCondensed" w:hAnsi="Bahnschrift Light SemiCondensed" w:cs="Times New Roman"/>
          <w:sz w:val="28"/>
          <w:szCs w:val="28"/>
        </w:rPr>
        <w:t>Gender</w:t>
      </w:r>
      <w:r w:rsidR="00CA7465" w:rsidRPr="00F63F04">
        <w:rPr>
          <w:rFonts w:ascii="Bahnschrift Light SemiCondensed" w:hAnsi="Bahnschrift Light SemiCondensed" w:cs="Times New Roman"/>
          <w:sz w:val="28"/>
          <w:szCs w:val="28"/>
        </w:rPr>
        <w:t xml:space="preserve"> </w:t>
      </w:r>
      <w:r w:rsidR="00E364E5"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="00E364E5"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Pr="00F63F04">
        <w:rPr>
          <w:rFonts w:ascii="Bahnschrift Light SemiCondensed" w:hAnsi="Bahnschrift Light SemiCondensed" w:cs="Times New Roman"/>
          <w:sz w:val="28"/>
          <w:szCs w:val="28"/>
        </w:rPr>
        <w:t>:</w:t>
      </w:r>
      <w:r w:rsidR="00150123" w:rsidRPr="00F63F04">
        <w:rPr>
          <w:rFonts w:ascii="Bahnschrift Light SemiCondensed" w:hAnsi="Bahnschrift Light SemiCondensed" w:cs="Times New Roman"/>
          <w:sz w:val="28"/>
          <w:szCs w:val="28"/>
        </w:rPr>
        <w:t xml:space="preserve"> </w:t>
      </w:r>
      <w:r w:rsidR="006E0512"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="00150123" w:rsidRPr="00F63F04">
        <w:rPr>
          <w:rFonts w:ascii="Bahnschrift Light SemiCondensed" w:hAnsi="Bahnschrift Light SemiCondensed" w:cs="Times New Roman"/>
          <w:sz w:val="28"/>
          <w:szCs w:val="28"/>
        </w:rPr>
        <w:t>Male</w:t>
      </w:r>
    </w:p>
    <w:p w:rsidR="00150123" w:rsidRPr="00F63F04" w:rsidRDefault="00150123" w:rsidP="006E0512">
      <w:pPr>
        <w:pStyle w:val="ListNumber"/>
        <w:numPr>
          <w:ilvl w:val="0"/>
          <w:numId w:val="0"/>
        </w:numPr>
        <w:ind w:firstLine="360"/>
        <w:rPr>
          <w:rFonts w:ascii="Bahnschrift Light SemiCondensed" w:hAnsi="Bahnschrift Light SemiCondensed" w:cs="Times New Roman"/>
          <w:sz w:val="28"/>
          <w:szCs w:val="28"/>
        </w:rPr>
      </w:pPr>
      <w:r w:rsidRPr="00F63F04">
        <w:rPr>
          <w:rFonts w:ascii="Bahnschrift Light SemiCondensed" w:hAnsi="Bahnschrift Light SemiCondensed" w:cs="Times New Roman"/>
          <w:sz w:val="28"/>
          <w:szCs w:val="28"/>
        </w:rPr>
        <w:t>Age</w:t>
      </w:r>
      <w:r w:rsidR="00E364E5" w:rsidRPr="00F63F04">
        <w:rPr>
          <w:rFonts w:ascii="Bahnschrift Light SemiCondensed" w:hAnsi="Bahnschrift Light SemiCondensed" w:cs="Times New Roman"/>
          <w:sz w:val="28"/>
          <w:szCs w:val="28"/>
        </w:rPr>
        <w:t xml:space="preserve"> </w:t>
      </w:r>
      <w:r w:rsidR="00E364E5"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="00E364E5"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="005E4F5C" w:rsidRPr="00F63F04">
        <w:rPr>
          <w:rFonts w:ascii="Bahnschrift Light SemiCondensed" w:hAnsi="Bahnschrift Light SemiCondensed" w:cs="Times New Roman"/>
          <w:sz w:val="28"/>
          <w:szCs w:val="28"/>
        </w:rPr>
        <w:t>:</w:t>
      </w:r>
      <w:r w:rsidRPr="00F63F04">
        <w:rPr>
          <w:rFonts w:ascii="Bahnschrift Light SemiCondensed" w:hAnsi="Bahnschrift Light SemiCondensed" w:cs="Times New Roman"/>
          <w:sz w:val="28"/>
          <w:szCs w:val="28"/>
        </w:rPr>
        <w:t xml:space="preserve"> </w:t>
      </w:r>
      <w:r w:rsidR="006E0512"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Pr="00F63F04">
        <w:rPr>
          <w:rFonts w:ascii="Bahnschrift Light SemiCondensed" w:hAnsi="Bahnschrift Light SemiCondensed" w:cs="Times New Roman"/>
          <w:sz w:val="28"/>
          <w:szCs w:val="28"/>
        </w:rPr>
        <w:t>30</w:t>
      </w:r>
      <w:r w:rsidR="00E364E5" w:rsidRPr="00F63F04">
        <w:rPr>
          <w:rFonts w:ascii="Bahnschrift Light SemiCondensed" w:hAnsi="Bahnschrift Light SemiCondensed" w:cs="Times New Roman"/>
          <w:sz w:val="28"/>
          <w:szCs w:val="28"/>
        </w:rPr>
        <w:t xml:space="preserve"> </w:t>
      </w:r>
      <w:proofErr w:type="spellStart"/>
      <w:r w:rsidRPr="00F63F04">
        <w:rPr>
          <w:rFonts w:ascii="Bahnschrift Light SemiCondensed" w:hAnsi="Bahnschrift Light SemiCondensed" w:cs="Times New Roman"/>
          <w:sz w:val="28"/>
          <w:szCs w:val="28"/>
        </w:rPr>
        <w:t>yr</w:t>
      </w:r>
      <w:proofErr w:type="spellEnd"/>
      <w:r w:rsidRPr="00F63F04">
        <w:rPr>
          <w:rFonts w:ascii="Bahnschrift Light SemiCondensed" w:hAnsi="Bahnschrift Light SemiCondensed" w:cs="Times New Roman"/>
          <w:sz w:val="28"/>
          <w:szCs w:val="28"/>
        </w:rPr>
        <w:t xml:space="preserve"> </w:t>
      </w:r>
    </w:p>
    <w:p w:rsidR="00E364E5" w:rsidRPr="00F63F04" w:rsidRDefault="00E364E5" w:rsidP="006E0512">
      <w:pPr>
        <w:pStyle w:val="ListNumber"/>
        <w:numPr>
          <w:ilvl w:val="0"/>
          <w:numId w:val="0"/>
        </w:numPr>
        <w:ind w:firstLine="360"/>
        <w:rPr>
          <w:rFonts w:ascii="Bahnschrift Light SemiCondensed" w:hAnsi="Bahnschrift Light SemiCondensed" w:cs="Times New Roman"/>
          <w:sz w:val="28"/>
          <w:szCs w:val="28"/>
        </w:rPr>
      </w:pPr>
      <w:r w:rsidRPr="00F63F04">
        <w:rPr>
          <w:rFonts w:ascii="Bahnschrift Light SemiCondensed" w:hAnsi="Bahnschrift Light SemiCondensed" w:cs="Times New Roman"/>
          <w:sz w:val="28"/>
          <w:szCs w:val="28"/>
        </w:rPr>
        <w:t xml:space="preserve">Date of Birth </w:t>
      </w:r>
      <w:r w:rsidRPr="00F63F04">
        <w:rPr>
          <w:rFonts w:ascii="Bahnschrift Light SemiCondensed" w:hAnsi="Bahnschrift Light SemiCondensed" w:cs="Times New Roman"/>
          <w:sz w:val="28"/>
          <w:szCs w:val="28"/>
        </w:rPr>
        <w:tab/>
        <w:t xml:space="preserve">: </w:t>
      </w:r>
      <w:r w:rsidRPr="00F63F04">
        <w:rPr>
          <w:rFonts w:ascii="Bahnschrift Light SemiCondensed" w:hAnsi="Bahnschrift Light SemiCondensed" w:cs="Times New Roman"/>
          <w:sz w:val="28"/>
          <w:szCs w:val="28"/>
        </w:rPr>
        <w:tab/>
        <w:t>09/05/1995</w:t>
      </w:r>
      <w:r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Pr="00F63F04">
        <w:rPr>
          <w:rFonts w:ascii="Bahnschrift Light SemiCondensed" w:hAnsi="Bahnschrift Light SemiCondensed" w:cs="Times New Roman"/>
          <w:sz w:val="28"/>
          <w:szCs w:val="28"/>
        </w:rPr>
        <w:tab/>
      </w:r>
    </w:p>
    <w:p w:rsidR="00150123" w:rsidRPr="00F63F04" w:rsidRDefault="00150123" w:rsidP="006E0512">
      <w:pPr>
        <w:pStyle w:val="ListNumber"/>
        <w:numPr>
          <w:ilvl w:val="0"/>
          <w:numId w:val="0"/>
        </w:numPr>
        <w:ind w:left="360"/>
        <w:rPr>
          <w:rFonts w:ascii="Bahnschrift Light SemiCondensed" w:hAnsi="Bahnschrift Light SemiCondensed" w:cs="Times New Roman"/>
          <w:sz w:val="28"/>
          <w:szCs w:val="28"/>
        </w:rPr>
      </w:pPr>
      <w:r w:rsidRPr="00F63F04">
        <w:rPr>
          <w:rFonts w:ascii="Bahnschrift Light SemiCondensed" w:hAnsi="Bahnschrift Light SemiCondensed" w:cs="Times New Roman"/>
          <w:sz w:val="28"/>
          <w:szCs w:val="28"/>
        </w:rPr>
        <w:t>Religion</w:t>
      </w:r>
      <w:r w:rsidR="00CA7465" w:rsidRPr="00F63F04">
        <w:rPr>
          <w:rFonts w:ascii="Bahnschrift Light SemiCondensed" w:hAnsi="Bahnschrift Light SemiCondensed" w:cs="Times New Roman"/>
          <w:sz w:val="28"/>
          <w:szCs w:val="28"/>
        </w:rPr>
        <w:t xml:space="preserve"> </w:t>
      </w:r>
      <w:r w:rsidR="00E364E5"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="00E364E5"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Pr="00F63F04">
        <w:rPr>
          <w:rFonts w:ascii="Bahnschrift Light SemiCondensed" w:hAnsi="Bahnschrift Light SemiCondensed" w:cs="Times New Roman"/>
          <w:sz w:val="28"/>
          <w:szCs w:val="28"/>
        </w:rPr>
        <w:t>:</w:t>
      </w:r>
      <w:r w:rsidR="006E0512" w:rsidRPr="00F63F04">
        <w:rPr>
          <w:rFonts w:ascii="Bahnschrift Light SemiCondensed" w:hAnsi="Bahnschrift Light SemiCondensed" w:cs="Times New Roman"/>
          <w:sz w:val="28"/>
          <w:szCs w:val="28"/>
        </w:rPr>
        <w:t xml:space="preserve"> </w:t>
      </w:r>
      <w:r w:rsidR="006E0512"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Pr="00F63F04">
        <w:rPr>
          <w:rFonts w:ascii="Bahnschrift Light SemiCondensed" w:hAnsi="Bahnschrift Light SemiCondensed" w:cs="Times New Roman"/>
          <w:sz w:val="28"/>
          <w:szCs w:val="28"/>
        </w:rPr>
        <w:t>Hindu</w:t>
      </w:r>
      <w:r w:rsidR="00E364E5"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="00E364E5"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="00E364E5" w:rsidRPr="00F63F04">
        <w:rPr>
          <w:rFonts w:ascii="Bahnschrift Light SemiCondensed" w:hAnsi="Bahnschrift Light SemiCondensed" w:cs="Times New Roman"/>
          <w:sz w:val="28"/>
          <w:szCs w:val="28"/>
        </w:rPr>
        <w:tab/>
      </w:r>
    </w:p>
    <w:p w:rsidR="00150123" w:rsidRPr="00F63F04" w:rsidRDefault="00150123" w:rsidP="006E0512">
      <w:pPr>
        <w:pStyle w:val="ListNumber"/>
        <w:numPr>
          <w:ilvl w:val="0"/>
          <w:numId w:val="0"/>
        </w:numPr>
        <w:ind w:left="360"/>
        <w:rPr>
          <w:rFonts w:ascii="Bahnschrift Light SemiCondensed" w:hAnsi="Bahnschrift Light SemiCondensed" w:cs="Times New Roman"/>
          <w:sz w:val="28"/>
          <w:szCs w:val="28"/>
        </w:rPr>
      </w:pPr>
      <w:proofErr w:type="spellStart"/>
      <w:r w:rsidRPr="00F63F04">
        <w:rPr>
          <w:rFonts w:ascii="Bahnschrift Light SemiCondensed" w:hAnsi="Bahnschrift Light SemiCondensed" w:cs="Times New Roman"/>
          <w:sz w:val="28"/>
          <w:szCs w:val="28"/>
        </w:rPr>
        <w:t>Caste</w:t>
      </w:r>
      <w:proofErr w:type="spellEnd"/>
      <w:r w:rsidR="00E364E5"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="00E364E5"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Pr="00F63F04">
        <w:rPr>
          <w:rFonts w:ascii="Bahnschrift Light SemiCondensed" w:hAnsi="Bahnschrift Light SemiCondensed" w:cs="Times New Roman"/>
          <w:sz w:val="28"/>
          <w:szCs w:val="28"/>
        </w:rPr>
        <w:t xml:space="preserve">: </w:t>
      </w:r>
      <w:r w:rsidR="006E0512"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Pr="00F63F04">
        <w:rPr>
          <w:rFonts w:ascii="Bahnschrift Light SemiCondensed" w:hAnsi="Bahnschrift Light SemiCondensed" w:cs="Times New Roman"/>
          <w:sz w:val="28"/>
          <w:szCs w:val="28"/>
        </w:rPr>
        <w:t>Nair</w:t>
      </w:r>
    </w:p>
    <w:p w:rsidR="00CA7465" w:rsidRPr="00F63F04" w:rsidRDefault="00CA7465" w:rsidP="006E0512">
      <w:pPr>
        <w:pStyle w:val="ListNumber"/>
        <w:numPr>
          <w:ilvl w:val="0"/>
          <w:numId w:val="0"/>
        </w:numPr>
        <w:ind w:left="360"/>
        <w:rPr>
          <w:rFonts w:ascii="Bahnschrift Light SemiCondensed" w:hAnsi="Bahnschrift Light SemiCondensed" w:cs="Times New Roman"/>
          <w:sz w:val="28"/>
          <w:szCs w:val="28"/>
        </w:rPr>
      </w:pPr>
      <w:r w:rsidRPr="00F63F04">
        <w:rPr>
          <w:rFonts w:ascii="Bahnschrift Light SemiCondensed" w:hAnsi="Bahnschrift Light SemiCondensed" w:cs="Times New Roman"/>
          <w:sz w:val="28"/>
          <w:szCs w:val="28"/>
        </w:rPr>
        <w:t xml:space="preserve">Marital Status  </w:t>
      </w:r>
      <w:r w:rsidR="00E364E5"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Pr="00F63F04">
        <w:rPr>
          <w:rFonts w:ascii="Bahnschrift Light SemiCondensed" w:hAnsi="Bahnschrift Light SemiCondensed" w:cs="Times New Roman"/>
          <w:sz w:val="28"/>
          <w:szCs w:val="28"/>
        </w:rPr>
        <w:t xml:space="preserve">: </w:t>
      </w:r>
      <w:r w:rsidR="006E0512" w:rsidRPr="00F63F04">
        <w:rPr>
          <w:rFonts w:ascii="Bahnschrift Light SemiCondensed" w:hAnsi="Bahnschrift Light SemiCondensed" w:cs="Times New Roman"/>
          <w:sz w:val="28"/>
          <w:szCs w:val="28"/>
        </w:rPr>
        <w:tab/>
        <w:t>Not married</w:t>
      </w:r>
    </w:p>
    <w:p w:rsidR="00F856B1" w:rsidRPr="00F63F04" w:rsidRDefault="005E4F5C" w:rsidP="006E0512">
      <w:pPr>
        <w:pStyle w:val="ListNumber"/>
        <w:numPr>
          <w:ilvl w:val="0"/>
          <w:numId w:val="0"/>
        </w:numPr>
        <w:ind w:firstLine="360"/>
        <w:rPr>
          <w:rFonts w:ascii="Bahnschrift Light SemiCondensed" w:hAnsi="Bahnschrift Light SemiCondensed" w:cs="Times New Roman"/>
          <w:sz w:val="28"/>
          <w:szCs w:val="28"/>
        </w:rPr>
      </w:pPr>
      <w:r w:rsidRPr="00F63F04">
        <w:rPr>
          <w:rFonts w:ascii="Bahnschrift Light SemiCondensed" w:hAnsi="Bahnschrift Light SemiCondensed" w:cs="Times New Roman"/>
          <w:sz w:val="28"/>
          <w:szCs w:val="28"/>
        </w:rPr>
        <w:t>Height</w:t>
      </w:r>
      <w:r w:rsidR="00E364E5"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="00E364E5"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Pr="00F63F04">
        <w:rPr>
          <w:rFonts w:ascii="Bahnschrift Light SemiCondensed" w:hAnsi="Bahnschrift Light SemiCondensed" w:cs="Times New Roman"/>
          <w:sz w:val="28"/>
          <w:szCs w:val="28"/>
        </w:rPr>
        <w:t>:</w:t>
      </w:r>
      <w:r w:rsidR="006E0512"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="00150123" w:rsidRPr="00F63F04">
        <w:rPr>
          <w:rFonts w:ascii="Bahnschrift Light SemiCondensed" w:hAnsi="Bahnschrift Light SemiCondensed" w:cs="Times New Roman"/>
          <w:sz w:val="28"/>
          <w:szCs w:val="28"/>
        </w:rPr>
        <w:t>175 cm</w:t>
      </w:r>
    </w:p>
    <w:p w:rsidR="00F856B1" w:rsidRPr="00F63F04" w:rsidRDefault="005E4F5C" w:rsidP="006E0512">
      <w:pPr>
        <w:pStyle w:val="ListNumber"/>
        <w:numPr>
          <w:ilvl w:val="0"/>
          <w:numId w:val="0"/>
        </w:numPr>
        <w:ind w:left="360"/>
        <w:rPr>
          <w:rFonts w:ascii="Bahnschrift Light SemiCondensed" w:hAnsi="Bahnschrift Light SemiCondensed" w:cs="Times New Roman"/>
          <w:sz w:val="28"/>
          <w:szCs w:val="28"/>
        </w:rPr>
      </w:pPr>
      <w:r w:rsidRPr="00F63F04">
        <w:rPr>
          <w:rFonts w:ascii="Bahnschrift Light SemiCondensed" w:hAnsi="Bahnschrift Light SemiCondensed" w:cs="Times New Roman"/>
          <w:sz w:val="28"/>
          <w:szCs w:val="28"/>
        </w:rPr>
        <w:t>Weight</w:t>
      </w:r>
      <w:r w:rsidR="00E364E5"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="00E364E5"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Pr="00F63F04">
        <w:rPr>
          <w:rFonts w:ascii="Bahnschrift Light SemiCondensed" w:hAnsi="Bahnschrift Light SemiCondensed" w:cs="Times New Roman"/>
          <w:sz w:val="28"/>
          <w:szCs w:val="28"/>
        </w:rPr>
        <w:t>:</w:t>
      </w:r>
      <w:r w:rsidR="00150123" w:rsidRPr="00F63F04">
        <w:rPr>
          <w:rFonts w:ascii="Bahnschrift Light SemiCondensed" w:hAnsi="Bahnschrift Light SemiCondensed" w:cs="Times New Roman"/>
          <w:sz w:val="28"/>
          <w:szCs w:val="28"/>
        </w:rPr>
        <w:t xml:space="preserve"> </w:t>
      </w:r>
      <w:r w:rsidR="006E0512"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="00150123" w:rsidRPr="00F63F04">
        <w:rPr>
          <w:rFonts w:ascii="Bahnschrift Light SemiCondensed" w:hAnsi="Bahnschrift Light SemiCondensed" w:cs="Times New Roman"/>
          <w:sz w:val="28"/>
          <w:szCs w:val="28"/>
        </w:rPr>
        <w:t>75 kg</w:t>
      </w:r>
    </w:p>
    <w:p w:rsidR="00F856B1" w:rsidRPr="00F63F04" w:rsidRDefault="005E4F5C" w:rsidP="006E0512">
      <w:pPr>
        <w:pStyle w:val="ListNumber"/>
        <w:numPr>
          <w:ilvl w:val="0"/>
          <w:numId w:val="0"/>
        </w:numPr>
        <w:ind w:left="360"/>
        <w:rPr>
          <w:rFonts w:ascii="Bahnschrift Light SemiCondensed" w:hAnsi="Bahnschrift Light SemiCondensed" w:cs="Times New Roman"/>
          <w:sz w:val="28"/>
          <w:szCs w:val="28"/>
        </w:rPr>
      </w:pPr>
      <w:r w:rsidRPr="00F63F04">
        <w:rPr>
          <w:rFonts w:ascii="Bahnschrift Light SemiCondensed" w:hAnsi="Bahnschrift Light SemiCondensed" w:cs="Times New Roman"/>
          <w:sz w:val="28"/>
          <w:szCs w:val="28"/>
        </w:rPr>
        <w:t>Education</w:t>
      </w:r>
      <w:r w:rsidR="00CA7465" w:rsidRPr="00F63F04">
        <w:rPr>
          <w:rFonts w:ascii="Bahnschrift Light SemiCondensed" w:hAnsi="Bahnschrift Light SemiCondensed" w:cs="Times New Roman"/>
          <w:sz w:val="28"/>
          <w:szCs w:val="28"/>
        </w:rPr>
        <w:t xml:space="preserve"> </w:t>
      </w:r>
      <w:r w:rsidR="00E364E5"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Pr="00F63F04">
        <w:rPr>
          <w:rFonts w:ascii="Bahnschrift Light SemiCondensed" w:hAnsi="Bahnschrift Light SemiCondensed" w:cs="Times New Roman"/>
          <w:sz w:val="28"/>
          <w:szCs w:val="28"/>
        </w:rPr>
        <w:t>:</w:t>
      </w:r>
      <w:r w:rsidR="00150123" w:rsidRPr="00F63F04">
        <w:rPr>
          <w:rFonts w:ascii="Bahnschrift Light SemiCondensed" w:hAnsi="Bahnschrift Light SemiCondensed" w:cs="Times New Roman"/>
          <w:sz w:val="28"/>
          <w:szCs w:val="28"/>
        </w:rPr>
        <w:t xml:space="preserve"> </w:t>
      </w:r>
      <w:r w:rsidR="006E0512"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="00150123" w:rsidRPr="00F63F04">
        <w:rPr>
          <w:rFonts w:ascii="Bahnschrift Light SemiCondensed" w:hAnsi="Bahnschrift Light SemiCondensed" w:cs="Times New Roman"/>
          <w:sz w:val="28"/>
          <w:szCs w:val="28"/>
        </w:rPr>
        <w:t>B Tech</w:t>
      </w:r>
    </w:p>
    <w:p w:rsidR="006E0512" w:rsidRPr="00F63F04" w:rsidRDefault="005E4F5C" w:rsidP="006E0512">
      <w:pPr>
        <w:pStyle w:val="ListNumber"/>
        <w:numPr>
          <w:ilvl w:val="0"/>
          <w:numId w:val="0"/>
        </w:numPr>
        <w:ind w:left="360"/>
        <w:rPr>
          <w:rFonts w:ascii="Bahnschrift Light SemiCondensed" w:hAnsi="Bahnschrift Light SemiCondensed" w:cs="Times New Roman"/>
          <w:sz w:val="28"/>
          <w:szCs w:val="28"/>
        </w:rPr>
      </w:pPr>
      <w:r w:rsidRPr="00F63F04">
        <w:rPr>
          <w:rFonts w:ascii="Bahnschrift Light SemiCondensed" w:hAnsi="Bahnschrift Light SemiCondensed" w:cs="Times New Roman"/>
          <w:sz w:val="28"/>
          <w:szCs w:val="28"/>
        </w:rPr>
        <w:t>Occupation</w:t>
      </w:r>
      <w:r w:rsidR="00CA7465" w:rsidRPr="00F63F04">
        <w:rPr>
          <w:rFonts w:ascii="Bahnschrift Light SemiCondensed" w:hAnsi="Bahnschrift Light SemiCondensed" w:cs="Times New Roman"/>
          <w:sz w:val="28"/>
          <w:szCs w:val="28"/>
        </w:rPr>
        <w:t xml:space="preserve"> </w:t>
      </w:r>
      <w:r w:rsidR="00E364E5"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Pr="00F63F04">
        <w:rPr>
          <w:rFonts w:ascii="Bahnschrift Light SemiCondensed" w:hAnsi="Bahnschrift Light SemiCondensed" w:cs="Times New Roman"/>
          <w:sz w:val="28"/>
          <w:szCs w:val="28"/>
        </w:rPr>
        <w:t>:</w:t>
      </w:r>
      <w:r w:rsidR="00150123" w:rsidRPr="00F63F04">
        <w:rPr>
          <w:rFonts w:ascii="Bahnschrift Light SemiCondensed" w:hAnsi="Bahnschrift Light SemiCondensed" w:cs="Times New Roman"/>
          <w:sz w:val="28"/>
          <w:szCs w:val="28"/>
        </w:rPr>
        <w:t xml:space="preserve"> </w:t>
      </w:r>
      <w:r w:rsidR="006E0512"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="00CA7465" w:rsidRPr="00F63F04">
        <w:rPr>
          <w:rFonts w:ascii="Bahnschrift Light SemiCondensed" w:hAnsi="Bahnschrift Light SemiCondensed" w:cs="Times New Roman"/>
          <w:sz w:val="28"/>
          <w:szCs w:val="28"/>
        </w:rPr>
        <w:t>Kerala Police</w:t>
      </w:r>
      <w:r w:rsidR="006E0512" w:rsidRPr="00F63F04">
        <w:rPr>
          <w:rFonts w:ascii="Bahnschrift Light SemiCondensed" w:hAnsi="Bahnschrift Light SemiCondensed" w:cs="Times New Roman"/>
          <w:sz w:val="28"/>
          <w:szCs w:val="28"/>
        </w:rPr>
        <w:t xml:space="preserve"> , PHQ</w:t>
      </w:r>
    </w:p>
    <w:p w:rsidR="00150123" w:rsidRPr="00F63F04" w:rsidRDefault="006E0512" w:rsidP="006E0512">
      <w:pPr>
        <w:pStyle w:val="ListNumber"/>
        <w:numPr>
          <w:ilvl w:val="0"/>
          <w:numId w:val="0"/>
        </w:numPr>
        <w:ind w:left="360"/>
        <w:rPr>
          <w:rFonts w:ascii="Bahnschrift Light SemiCondensed" w:hAnsi="Bahnschrift Light SemiCondensed" w:cs="Times New Roman"/>
          <w:sz w:val="28"/>
          <w:szCs w:val="28"/>
        </w:rPr>
      </w:pPr>
      <w:r w:rsidRPr="00F63F04">
        <w:rPr>
          <w:rFonts w:ascii="Bahnschrift Light SemiCondensed" w:hAnsi="Bahnschrift Light SemiCondensed" w:cs="Times New Roman"/>
          <w:sz w:val="28"/>
          <w:szCs w:val="28"/>
        </w:rPr>
        <w:t xml:space="preserve">Eating habits </w:t>
      </w:r>
      <w:r w:rsidR="00E364E5"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Pr="00F63F04">
        <w:rPr>
          <w:rFonts w:ascii="Bahnschrift Light SemiCondensed" w:hAnsi="Bahnschrift Light SemiCondensed" w:cs="Times New Roman"/>
          <w:sz w:val="28"/>
          <w:szCs w:val="28"/>
        </w:rPr>
        <w:t xml:space="preserve">: </w:t>
      </w:r>
      <w:r w:rsidRPr="00F63F04">
        <w:rPr>
          <w:rFonts w:ascii="Bahnschrift Light SemiCondensed" w:hAnsi="Bahnschrift Light SemiCondensed" w:cs="Times New Roman"/>
          <w:sz w:val="28"/>
          <w:szCs w:val="28"/>
        </w:rPr>
        <w:tab/>
        <w:t>Non Vegetarian</w:t>
      </w:r>
      <w:r w:rsidR="00CA7465" w:rsidRPr="00F63F04">
        <w:rPr>
          <w:rFonts w:ascii="Bahnschrift Light SemiCondensed" w:hAnsi="Bahnschrift Light SemiCondensed" w:cs="Times New Roman"/>
          <w:sz w:val="28"/>
          <w:szCs w:val="28"/>
        </w:rPr>
        <w:t xml:space="preserve"> </w:t>
      </w:r>
    </w:p>
    <w:p w:rsidR="00E364E5" w:rsidRPr="00F63F04" w:rsidRDefault="00CA7465" w:rsidP="00E364E5">
      <w:pPr>
        <w:pStyle w:val="ListNumber"/>
        <w:numPr>
          <w:ilvl w:val="0"/>
          <w:numId w:val="0"/>
        </w:numPr>
        <w:ind w:left="360" w:hanging="360"/>
        <w:rPr>
          <w:rFonts w:ascii="Bahnschrift Light SemiCondensed" w:hAnsi="Bahnschrift Light SemiCondensed" w:cs="Times New Roman"/>
          <w:sz w:val="28"/>
          <w:szCs w:val="28"/>
        </w:rPr>
      </w:pPr>
      <w:r w:rsidRPr="00F63F04">
        <w:rPr>
          <w:rFonts w:ascii="Bahnschrift Light SemiCondensed" w:hAnsi="Bahnschrift Light SemiCondensed" w:cs="Times New Roman"/>
          <w:sz w:val="28"/>
          <w:szCs w:val="28"/>
        </w:rPr>
        <w:tab/>
        <w:t>Residing Place</w:t>
      </w:r>
      <w:r w:rsidR="00E364E5"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Pr="00F63F04">
        <w:rPr>
          <w:rFonts w:ascii="Bahnschrift Light SemiCondensed" w:hAnsi="Bahnschrift Light SemiCondensed" w:cs="Times New Roman"/>
          <w:sz w:val="28"/>
          <w:szCs w:val="28"/>
        </w:rPr>
        <w:t xml:space="preserve">: </w:t>
      </w:r>
      <w:r w:rsidR="006E0512"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proofErr w:type="spellStart"/>
      <w:r w:rsidRPr="00F63F04">
        <w:rPr>
          <w:rFonts w:ascii="Bahnschrift Light SemiCondensed" w:hAnsi="Bahnschrift Light SemiCondensed" w:cs="Times New Roman"/>
          <w:sz w:val="28"/>
          <w:szCs w:val="28"/>
        </w:rPr>
        <w:t>Peyad</w:t>
      </w:r>
      <w:proofErr w:type="spellEnd"/>
      <w:r w:rsidRPr="00F63F04">
        <w:rPr>
          <w:rFonts w:ascii="Bahnschrift Light SemiCondensed" w:hAnsi="Bahnschrift Light SemiCondensed" w:cs="Times New Roman"/>
          <w:sz w:val="28"/>
          <w:szCs w:val="28"/>
        </w:rPr>
        <w:t xml:space="preserve"> , Thiruvana</w:t>
      </w:r>
      <w:r w:rsidR="006E0512" w:rsidRPr="00F63F04">
        <w:rPr>
          <w:rFonts w:ascii="Bahnschrift Light SemiCondensed" w:hAnsi="Bahnschrift Light SemiCondensed" w:cs="Times New Roman"/>
          <w:sz w:val="28"/>
          <w:szCs w:val="28"/>
        </w:rPr>
        <w:t>n</w:t>
      </w:r>
      <w:r w:rsidRPr="00F63F04">
        <w:rPr>
          <w:rFonts w:ascii="Bahnschrift Light SemiCondensed" w:hAnsi="Bahnschrift Light SemiCondensed" w:cs="Times New Roman"/>
          <w:sz w:val="28"/>
          <w:szCs w:val="28"/>
        </w:rPr>
        <w:t>thapuram</w:t>
      </w:r>
    </w:p>
    <w:p w:rsidR="00F856B1" w:rsidRPr="00F63F04" w:rsidRDefault="00E364E5" w:rsidP="00E364E5">
      <w:pPr>
        <w:pStyle w:val="ListNumber"/>
        <w:numPr>
          <w:ilvl w:val="0"/>
          <w:numId w:val="0"/>
        </w:numPr>
        <w:ind w:left="360"/>
        <w:rPr>
          <w:rFonts w:ascii="Bahnschrift Light SemiCondensed" w:hAnsi="Bahnschrift Light SemiCondensed" w:cs="Times New Roman"/>
          <w:sz w:val="28"/>
          <w:szCs w:val="28"/>
        </w:rPr>
      </w:pPr>
      <w:r w:rsidRPr="00F63F04">
        <w:rPr>
          <w:rFonts w:ascii="Bahnschrift Light SemiCondensed" w:hAnsi="Bahnschrift Light SemiCondensed" w:cs="Times New Roman"/>
          <w:sz w:val="28"/>
          <w:szCs w:val="28"/>
        </w:rPr>
        <w:t xml:space="preserve">Interests </w:t>
      </w:r>
      <w:r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Pr="00F63F04">
        <w:rPr>
          <w:rFonts w:ascii="Bahnschrift Light SemiCondensed" w:hAnsi="Bahnschrift Light SemiCondensed" w:cs="Times New Roman"/>
          <w:sz w:val="28"/>
          <w:szCs w:val="28"/>
        </w:rPr>
        <w:tab/>
        <w:t xml:space="preserve">: </w:t>
      </w:r>
      <w:r w:rsidRPr="00F63F04">
        <w:rPr>
          <w:rFonts w:ascii="Bahnschrift Light SemiCondensed" w:hAnsi="Bahnschrift Light SemiCondensed" w:cs="Times New Roman"/>
          <w:sz w:val="28"/>
          <w:szCs w:val="28"/>
        </w:rPr>
        <w:tab/>
        <w:t>Travel</w:t>
      </w:r>
    </w:p>
    <w:p w:rsidR="00F856B1" w:rsidRPr="00F63F04" w:rsidRDefault="005E4F5C" w:rsidP="006E0512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F63F04">
        <w:rPr>
          <w:rFonts w:ascii="Times New Roman" w:hAnsi="Times New Roman" w:cs="Times New Roman"/>
          <w:sz w:val="28"/>
          <w:szCs w:val="28"/>
        </w:rPr>
        <w:t xml:space="preserve">FAMILY </w:t>
      </w:r>
      <w:r w:rsidR="006E0512" w:rsidRPr="00F63F04">
        <w:rPr>
          <w:rFonts w:ascii="Times New Roman" w:hAnsi="Times New Roman" w:cs="Times New Roman"/>
          <w:sz w:val="28"/>
          <w:szCs w:val="28"/>
        </w:rPr>
        <w:t>DETAILS</w:t>
      </w:r>
    </w:p>
    <w:p w:rsidR="006E0512" w:rsidRPr="00F63F04" w:rsidRDefault="00FA0875" w:rsidP="00FA0875">
      <w:pPr>
        <w:rPr>
          <w:rFonts w:ascii="Bahnschrift Light SemiCondensed" w:hAnsi="Bahnschrift Light SemiCondensed" w:cs="Times New Roman"/>
          <w:sz w:val="28"/>
          <w:szCs w:val="28"/>
        </w:rPr>
      </w:pPr>
      <w:r>
        <w:rPr>
          <w:rFonts w:ascii="Bahnschrift Light SemiCondensed" w:hAnsi="Bahnschrift Light SemiCondensed" w:cs="Times New Roman"/>
          <w:sz w:val="28"/>
          <w:szCs w:val="28"/>
        </w:rPr>
        <w:t xml:space="preserve">     </w:t>
      </w:r>
      <w:r w:rsidR="005E4F5C" w:rsidRPr="00F63F04">
        <w:rPr>
          <w:rFonts w:ascii="Bahnschrift Light SemiCondensed" w:hAnsi="Bahnschrift Light SemiCondensed" w:cs="Times New Roman"/>
          <w:sz w:val="28"/>
          <w:szCs w:val="28"/>
        </w:rPr>
        <w:t>Father's Name</w:t>
      </w:r>
      <w:r w:rsidR="00CA7465" w:rsidRPr="00F63F04">
        <w:rPr>
          <w:rFonts w:ascii="Bahnschrift Light SemiCondensed" w:hAnsi="Bahnschrift Light SemiCondensed" w:cs="Times New Roman"/>
          <w:sz w:val="28"/>
          <w:szCs w:val="28"/>
        </w:rPr>
        <w:t xml:space="preserve"> </w:t>
      </w:r>
      <w:r>
        <w:rPr>
          <w:rFonts w:ascii="Bahnschrift Light SemiCondensed" w:hAnsi="Bahnschrift Light SemiCondensed" w:cs="Times New Roman"/>
          <w:sz w:val="28"/>
          <w:szCs w:val="28"/>
        </w:rPr>
        <w:tab/>
      </w:r>
      <w:r>
        <w:rPr>
          <w:rFonts w:ascii="Bahnschrift Light SemiCondensed" w:hAnsi="Bahnschrift Light SemiCondensed" w:cs="Times New Roman"/>
          <w:sz w:val="28"/>
          <w:szCs w:val="28"/>
        </w:rPr>
        <w:tab/>
      </w:r>
      <w:r w:rsidR="005E4F5C" w:rsidRPr="00F63F04">
        <w:rPr>
          <w:rFonts w:ascii="Bahnschrift Light SemiCondensed" w:hAnsi="Bahnschrift Light SemiCondensed" w:cs="Times New Roman"/>
          <w:sz w:val="28"/>
          <w:szCs w:val="28"/>
        </w:rPr>
        <w:t>:</w:t>
      </w:r>
      <w:r>
        <w:rPr>
          <w:rFonts w:ascii="Bahnschrift Light SemiCondensed" w:hAnsi="Bahnschrift Light SemiCondensed" w:cs="Times New Roman"/>
          <w:sz w:val="28"/>
          <w:szCs w:val="28"/>
        </w:rPr>
        <w:t xml:space="preserve"> </w:t>
      </w:r>
      <w:proofErr w:type="spellStart"/>
      <w:r w:rsidR="00150123" w:rsidRPr="00F63F04">
        <w:rPr>
          <w:rFonts w:ascii="Bahnschrift Light SemiCondensed" w:hAnsi="Bahnschrift Light SemiCondensed" w:cs="Times New Roman"/>
          <w:sz w:val="28"/>
          <w:szCs w:val="28"/>
        </w:rPr>
        <w:t>Vijayachandran</w:t>
      </w:r>
      <w:proofErr w:type="spellEnd"/>
      <w:r w:rsidR="00150123" w:rsidRPr="00F63F04">
        <w:rPr>
          <w:rFonts w:ascii="Bahnschrift Light SemiCondensed" w:hAnsi="Bahnschrift Light SemiCondensed" w:cs="Times New Roman"/>
          <w:sz w:val="28"/>
          <w:szCs w:val="28"/>
        </w:rPr>
        <w:t xml:space="preserve"> Nair</w:t>
      </w:r>
      <w:r w:rsidR="00CA7465" w:rsidRPr="00F63F04">
        <w:rPr>
          <w:rFonts w:ascii="Bahnschrift Light SemiCondensed" w:hAnsi="Bahnschrift Light SemiCondensed" w:cs="Times New Roman"/>
          <w:sz w:val="28"/>
          <w:szCs w:val="28"/>
        </w:rPr>
        <w:t xml:space="preserve"> (Late)</w:t>
      </w:r>
    </w:p>
    <w:p w:rsidR="00F856B1" w:rsidRPr="00F63F04" w:rsidRDefault="00FA0875" w:rsidP="006E0512">
      <w:pPr>
        <w:rPr>
          <w:rFonts w:ascii="Bahnschrift Light SemiCondensed" w:hAnsi="Bahnschrift Light SemiCondensed" w:cs="Times New Roman"/>
          <w:sz w:val="28"/>
          <w:szCs w:val="28"/>
        </w:rPr>
      </w:pPr>
      <w:r>
        <w:rPr>
          <w:rFonts w:ascii="Bahnschrift Light SemiCondensed" w:hAnsi="Bahnschrift Light SemiCondensed" w:cs="Times New Roman"/>
          <w:sz w:val="28"/>
          <w:szCs w:val="28"/>
        </w:rPr>
        <w:t xml:space="preserve">     </w:t>
      </w:r>
      <w:r w:rsidR="005E4F5C" w:rsidRPr="00F63F04">
        <w:rPr>
          <w:rFonts w:ascii="Bahnschrift Light SemiCondensed" w:hAnsi="Bahnschrift Light SemiCondensed" w:cs="Times New Roman"/>
          <w:sz w:val="28"/>
          <w:szCs w:val="28"/>
        </w:rPr>
        <w:t>Mother's</w:t>
      </w:r>
      <w:r w:rsidR="00CA7465" w:rsidRPr="00F63F04">
        <w:rPr>
          <w:rFonts w:ascii="Bahnschrift Light SemiCondensed" w:hAnsi="Bahnschrift Light SemiCondensed" w:cs="Times New Roman"/>
          <w:sz w:val="28"/>
          <w:szCs w:val="28"/>
        </w:rPr>
        <w:t xml:space="preserve"> occupation</w:t>
      </w:r>
      <w:r>
        <w:rPr>
          <w:rFonts w:ascii="Bahnschrift Light SemiCondensed" w:hAnsi="Bahnschrift Light SemiCondensed" w:cs="Times New Roman"/>
          <w:sz w:val="28"/>
          <w:szCs w:val="28"/>
        </w:rPr>
        <w:tab/>
      </w:r>
      <w:r w:rsidR="00CA7465" w:rsidRPr="00F63F04">
        <w:rPr>
          <w:rFonts w:ascii="Bahnschrift Light SemiCondensed" w:hAnsi="Bahnschrift Light SemiCondensed" w:cs="Times New Roman"/>
          <w:sz w:val="28"/>
          <w:szCs w:val="28"/>
        </w:rPr>
        <w:t>:</w:t>
      </w:r>
      <w:r>
        <w:rPr>
          <w:rFonts w:ascii="Bahnschrift Light SemiCondensed" w:hAnsi="Bahnschrift Light SemiCondensed" w:cs="Times New Roman"/>
          <w:sz w:val="28"/>
          <w:szCs w:val="28"/>
        </w:rPr>
        <w:t xml:space="preserve"> </w:t>
      </w:r>
      <w:r w:rsidR="00CA7465" w:rsidRPr="00F63F04">
        <w:rPr>
          <w:rFonts w:ascii="Bahnschrift Light SemiCondensed" w:hAnsi="Bahnschrift Light SemiCondensed" w:cs="Times New Roman"/>
          <w:sz w:val="28"/>
          <w:szCs w:val="28"/>
        </w:rPr>
        <w:t>Home maker</w:t>
      </w:r>
    </w:p>
    <w:p w:rsidR="00F856B1" w:rsidRPr="00F63F04" w:rsidRDefault="00FA0875" w:rsidP="006E0512">
      <w:pPr>
        <w:rPr>
          <w:rFonts w:ascii="Bahnschrift Light SemiCondensed" w:hAnsi="Bahnschrift Light SemiCondensed" w:cs="Times New Roman"/>
          <w:sz w:val="28"/>
          <w:szCs w:val="28"/>
        </w:rPr>
      </w:pPr>
      <w:r>
        <w:rPr>
          <w:rFonts w:ascii="Bahnschrift Light SemiCondensed" w:hAnsi="Bahnschrift Light SemiCondensed" w:cs="Times New Roman"/>
          <w:sz w:val="28"/>
          <w:szCs w:val="28"/>
        </w:rPr>
        <w:t xml:space="preserve">     </w:t>
      </w:r>
      <w:r w:rsidR="00CA7465" w:rsidRPr="00F63F04">
        <w:rPr>
          <w:rFonts w:ascii="Bahnschrift Light SemiCondensed" w:hAnsi="Bahnschrift Light SemiCondensed" w:cs="Times New Roman"/>
          <w:sz w:val="28"/>
          <w:szCs w:val="28"/>
        </w:rPr>
        <w:t>Brother</w:t>
      </w:r>
      <w:r w:rsidR="00F63F04">
        <w:rPr>
          <w:rFonts w:ascii="Bahnschrift Light SemiCondensed" w:hAnsi="Bahnschrift Light SemiCondensed" w:cs="Times New Roman"/>
          <w:sz w:val="28"/>
          <w:szCs w:val="28"/>
        </w:rPr>
        <w:t>’s occupation</w:t>
      </w:r>
      <w:r w:rsidR="00CA7465" w:rsidRPr="00F63F04">
        <w:rPr>
          <w:rFonts w:ascii="Bahnschrift Light SemiCondensed" w:hAnsi="Bahnschrift Light SemiCondensed" w:cs="Times New Roman"/>
          <w:sz w:val="28"/>
          <w:szCs w:val="28"/>
        </w:rPr>
        <w:t xml:space="preserve"> </w:t>
      </w:r>
      <w:r w:rsid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="00CA7465" w:rsidRPr="00F63F04">
        <w:rPr>
          <w:rFonts w:ascii="Bahnschrift Light SemiCondensed" w:hAnsi="Bahnschrift Light SemiCondensed" w:cs="Times New Roman"/>
          <w:sz w:val="28"/>
          <w:szCs w:val="28"/>
        </w:rPr>
        <w:t xml:space="preserve">: </w:t>
      </w:r>
      <w:proofErr w:type="spellStart"/>
      <w:r w:rsidR="00CA7465" w:rsidRPr="00F63F04">
        <w:rPr>
          <w:rFonts w:ascii="Bahnschrift Light SemiCondensed" w:hAnsi="Bahnschrift Light SemiCondensed" w:cs="Times New Roman"/>
          <w:sz w:val="28"/>
          <w:szCs w:val="28"/>
        </w:rPr>
        <w:t>Govt</w:t>
      </w:r>
      <w:proofErr w:type="spellEnd"/>
      <w:r w:rsidR="00CA7465" w:rsidRPr="00F63F04">
        <w:rPr>
          <w:rFonts w:ascii="Bahnschrift Light SemiCondensed" w:hAnsi="Bahnschrift Light SemiCondensed" w:cs="Times New Roman"/>
          <w:sz w:val="28"/>
          <w:szCs w:val="28"/>
        </w:rPr>
        <w:t xml:space="preserve"> ITI instructor (Married)</w:t>
      </w:r>
    </w:p>
    <w:p w:rsidR="00F856B1" w:rsidRPr="00F63F04" w:rsidRDefault="00FA0875" w:rsidP="006E0512">
      <w:pPr>
        <w:rPr>
          <w:rFonts w:ascii="Bahnschrift Light SemiCondensed" w:hAnsi="Bahnschrift Light SemiCondensed" w:cs="Times New Roman"/>
          <w:sz w:val="28"/>
          <w:szCs w:val="28"/>
        </w:rPr>
      </w:pPr>
      <w:r>
        <w:rPr>
          <w:rFonts w:ascii="Bahnschrift Light SemiCondensed" w:hAnsi="Bahnschrift Light SemiCondensed" w:cs="Times New Roman"/>
          <w:sz w:val="28"/>
          <w:szCs w:val="28"/>
        </w:rPr>
        <w:t xml:space="preserve">     </w:t>
      </w:r>
      <w:r w:rsidR="005E4F5C" w:rsidRPr="00F63F04">
        <w:rPr>
          <w:rFonts w:ascii="Bahnschrift Light SemiCondensed" w:hAnsi="Bahnschrift Light SemiCondensed" w:cs="Times New Roman"/>
          <w:sz w:val="28"/>
          <w:szCs w:val="28"/>
        </w:rPr>
        <w:t>Phone Number</w:t>
      </w:r>
      <w:r w:rsidR="00AD5839"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="00AD5839"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="005E4F5C" w:rsidRPr="00F63F04">
        <w:rPr>
          <w:rFonts w:ascii="Bahnschrift Light SemiCondensed" w:hAnsi="Bahnschrift Light SemiCondensed" w:cs="Times New Roman"/>
          <w:sz w:val="28"/>
          <w:szCs w:val="28"/>
        </w:rPr>
        <w:t>:</w:t>
      </w:r>
      <w:r w:rsidR="00CA7465" w:rsidRPr="00F63F04">
        <w:rPr>
          <w:rFonts w:ascii="Bahnschrift Light SemiCondensed" w:hAnsi="Bahnschrift Light SemiCondensed" w:cs="Times New Roman"/>
          <w:sz w:val="28"/>
          <w:szCs w:val="28"/>
        </w:rPr>
        <w:t xml:space="preserve"> </w:t>
      </w:r>
      <w:r>
        <w:rPr>
          <w:rFonts w:ascii="Bahnschrift Light SemiCondensed" w:hAnsi="Bahnschrift Light SemiCondensed" w:cs="Times New Roman"/>
          <w:sz w:val="28"/>
          <w:szCs w:val="28"/>
        </w:rPr>
        <w:t xml:space="preserve"> </w:t>
      </w:r>
      <w:r w:rsidR="00CA7465" w:rsidRPr="00F63F04">
        <w:rPr>
          <w:rFonts w:ascii="Bahnschrift Light SemiCondensed" w:hAnsi="Bahnschrift Light SemiCondensed" w:cs="Times New Roman"/>
          <w:sz w:val="28"/>
          <w:szCs w:val="28"/>
        </w:rPr>
        <w:t xml:space="preserve">9020885814 </w:t>
      </w:r>
    </w:p>
    <w:p w:rsidR="00F856B1" w:rsidRPr="00F63F04" w:rsidRDefault="00FA0875" w:rsidP="006E0512">
      <w:pPr>
        <w:rPr>
          <w:rFonts w:ascii="Bahnschrift Light SemiCondensed" w:hAnsi="Bahnschrift Light SemiCondensed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896" behindDoc="0" locked="0" layoutInCell="1" allowOverlap="1" wp14:anchorId="2753E0ED" wp14:editId="57E8AC7A">
            <wp:simplePos x="0" y="0"/>
            <wp:positionH relativeFrom="column">
              <wp:posOffset>3781425</wp:posOffset>
            </wp:positionH>
            <wp:positionV relativeFrom="paragraph">
              <wp:posOffset>234950</wp:posOffset>
            </wp:positionV>
            <wp:extent cx="3030855" cy="2790825"/>
            <wp:effectExtent l="0" t="0" r="0" b="9525"/>
            <wp:wrapThrough wrapText="bothSides">
              <wp:wrapPolygon edited="0">
                <wp:start x="0" y="0"/>
                <wp:lineTo x="0" y="21526"/>
                <wp:lineTo x="21451" y="21526"/>
                <wp:lineTo x="2145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hanila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5" t="39168" r="11978" b="25728"/>
                    <a:stretch/>
                  </pic:blipFill>
                  <pic:spPr bwMode="auto">
                    <a:xfrm>
                      <a:off x="0" y="0"/>
                      <a:ext cx="303085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839"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="005E4F5C" w:rsidRPr="00F63F04">
        <w:rPr>
          <w:rFonts w:ascii="Bahnschrift Light SemiCondensed" w:hAnsi="Bahnschrift Light SemiCondensed" w:cs="Times New Roman"/>
          <w:sz w:val="28"/>
          <w:szCs w:val="28"/>
        </w:rPr>
        <w:t>:</w:t>
      </w:r>
    </w:p>
    <w:p w:rsidR="00FA0875" w:rsidRDefault="00FA0875" w:rsidP="00AD5839">
      <w:pPr>
        <w:pStyle w:val="Heading2"/>
        <w:rPr>
          <w:rFonts w:ascii="Times New Roman" w:hAnsi="Times New Roman" w:cs="Times New Roman"/>
          <w:sz w:val="28"/>
          <w:szCs w:val="28"/>
        </w:rPr>
      </w:pPr>
    </w:p>
    <w:p w:rsidR="00FA0875" w:rsidRDefault="00AD5839" w:rsidP="00AD5839">
      <w:pPr>
        <w:pStyle w:val="Heading2"/>
        <w:rPr>
          <w:rFonts w:ascii="Times New Roman" w:hAnsi="Times New Roman" w:cs="Times New Roman"/>
          <w:noProof/>
          <w:sz w:val="28"/>
          <w:szCs w:val="28"/>
        </w:rPr>
      </w:pPr>
      <w:r w:rsidRPr="00F63F04">
        <w:rPr>
          <w:rFonts w:ascii="Times New Roman" w:hAnsi="Times New Roman" w:cs="Times New Roman"/>
          <w:sz w:val="28"/>
          <w:szCs w:val="28"/>
        </w:rPr>
        <w:t>HOROSCOPE DETAILS</w:t>
      </w:r>
      <w:r w:rsidR="006E0512" w:rsidRPr="00F63F04">
        <w:rPr>
          <w:rFonts w:ascii="Times New Roman" w:hAnsi="Times New Roman" w:cs="Times New Roman"/>
          <w:sz w:val="24"/>
          <w:szCs w:val="28"/>
        </w:rPr>
        <w:t xml:space="preserve"> </w:t>
      </w:r>
    </w:p>
    <w:p w:rsidR="006E0512" w:rsidRPr="00F63F04" w:rsidRDefault="006E0512" w:rsidP="00AD5839">
      <w:pPr>
        <w:pStyle w:val="Heading2"/>
        <w:rPr>
          <w:rFonts w:ascii="Times New Roman" w:hAnsi="Times New Roman" w:cs="Times New Roman"/>
          <w:sz w:val="28"/>
          <w:szCs w:val="28"/>
        </w:rPr>
      </w:pPr>
    </w:p>
    <w:p w:rsidR="00150123" w:rsidRPr="00F63F04" w:rsidRDefault="006E0512" w:rsidP="00F63F04">
      <w:pPr>
        <w:pStyle w:val="ListNumber"/>
        <w:numPr>
          <w:ilvl w:val="0"/>
          <w:numId w:val="0"/>
        </w:numPr>
        <w:spacing w:line="360" w:lineRule="auto"/>
        <w:ind w:left="360" w:hanging="360"/>
        <w:rPr>
          <w:rFonts w:ascii="Bahnschrift Light SemiCondensed" w:hAnsi="Bahnschrift Light SemiCondensed" w:cs="Times New Roman"/>
          <w:sz w:val="28"/>
          <w:szCs w:val="28"/>
        </w:rPr>
      </w:pPr>
      <w:proofErr w:type="spellStart"/>
      <w:r w:rsidRPr="00F63F04">
        <w:rPr>
          <w:rFonts w:ascii="Bahnschrift Light SemiCondensed" w:hAnsi="Bahnschrift Light SemiCondensed" w:cs="Times New Roman"/>
          <w:sz w:val="28"/>
          <w:szCs w:val="28"/>
        </w:rPr>
        <w:t>Nakshatra</w:t>
      </w:r>
      <w:r w:rsidR="00F63F04">
        <w:rPr>
          <w:rFonts w:ascii="Bahnschrift Light SemiCondensed" w:hAnsi="Bahnschrift Light SemiCondensed" w:cs="Times New Roman"/>
          <w:sz w:val="28"/>
          <w:szCs w:val="28"/>
        </w:rPr>
        <w:t>m</w:t>
      </w:r>
      <w:proofErr w:type="spellEnd"/>
      <w:r w:rsidRPr="00F63F04">
        <w:rPr>
          <w:rFonts w:ascii="Bahnschrift Light SemiCondensed" w:hAnsi="Bahnschrift Light SemiCondensed" w:cs="Times New Roman"/>
          <w:sz w:val="28"/>
          <w:szCs w:val="28"/>
        </w:rPr>
        <w:t xml:space="preserve"> </w:t>
      </w:r>
      <w:r w:rsid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="00150123" w:rsidRPr="00F63F04">
        <w:rPr>
          <w:rFonts w:ascii="Bahnschrift Light SemiCondensed" w:hAnsi="Bahnschrift Light SemiCondensed" w:cs="Times New Roman"/>
          <w:sz w:val="28"/>
          <w:szCs w:val="28"/>
        </w:rPr>
        <w:t>:</w:t>
      </w:r>
      <w:r w:rsidRPr="00F63F04">
        <w:rPr>
          <w:rFonts w:ascii="Bahnschrift Light SemiCondensed" w:hAnsi="Bahnschrift Light SemiCondensed" w:cs="Times New Roman"/>
          <w:sz w:val="28"/>
          <w:szCs w:val="28"/>
        </w:rPr>
        <w:t xml:space="preserve"> </w:t>
      </w:r>
      <w:proofErr w:type="spellStart"/>
      <w:r w:rsidR="00150123" w:rsidRPr="00F63F04">
        <w:rPr>
          <w:rFonts w:ascii="Bahnschrift Light SemiCondensed" w:hAnsi="Bahnschrift Light SemiCondensed" w:cs="Times New Roman"/>
          <w:sz w:val="28"/>
          <w:szCs w:val="28"/>
        </w:rPr>
        <w:t>Maka</w:t>
      </w:r>
      <w:r w:rsidRPr="00F63F04">
        <w:rPr>
          <w:rFonts w:ascii="Bahnschrift Light SemiCondensed" w:hAnsi="Bahnschrift Light SemiCondensed" w:cs="Times New Roman"/>
          <w:sz w:val="28"/>
          <w:szCs w:val="28"/>
        </w:rPr>
        <w:t>m</w:t>
      </w:r>
      <w:proofErr w:type="spellEnd"/>
    </w:p>
    <w:p w:rsidR="006E0512" w:rsidRPr="00F63F04" w:rsidRDefault="006E0512" w:rsidP="00F63F04">
      <w:pPr>
        <w:pStyle w:val="ListNumber"/>
        <w:numPr>
          <w:ilvl w:val="0"/>
          <w:numId w:val="0"/>
        </w:numPr>
        <w:spacing w:line="360" w:lineRule="auto"/>
        <w:ind w:left="360" w:hanging="360"/>
        <w:rPr>
          <w:rFonts w:ascii="Bahnschrift Light SemiCondensed" w:hAnsi="Bahnschrift Light SemiCondensed" w:cs="Times New Roman"/>
          <w:sz w:val="28"/>
          <w:szCs w:val="28"/>
        </w:rPr>
      </w:pPr>
      <w:r w:rsidRPr="00F63F04">
        <w:rPr>
          <w:rFonts w:ascii="Bahnschrift Light SemiCondensed" w:hAnsi="Bahnschrift Light SemiCondensed" w:cs="Times New Roman"/>
          <w:sz w:val="28"/>
          <w:szCs w:val="28"/>
        </w:rPr>
        <w:t>Date of Birth</w:t>
      </w:r>
      <w:r w:rsid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Pr="00F63F04">
        <w:rPr>
          <w:rFonts w:ascii="Bahnschrift Light SemiCondensed" w:hAnsi="Bahnschrift Light SemiCondensed" w:cs="Times New Roman"/>
          <w:sz w:val="28"/>
          <w:szCs w:val="28"/>
        </w:rPr>
        <w:t xml:space="preserve"> </w:t>
      </w:r>
      <w:r w:rsidR="00F63F04">
        <w:rPr>
          <w:rFonts w:ascii="Bahnschrift Light SemiCondensed" w:hAnsi="Bahnschrift Light SemiCondensed" w:cs="Times New Roman"/>
          <w:sz w:val="28"/>
          <w:szCs w:val="28"/>
        </w:rPr>
        <w:t>: 09</w:t>
      </w:r>
      <w:r w:rsidRPr="00F63F04">
        <w:rPr>
          <w:rFonts w:ascii="Bahnschrift Light SemiCondensed" w:hAnsi="Bahnschrift Light SemiCondensed" w:cs="Times New Roman"/>
          <w:sz w:val="28"/>
          <w:szCs w:val="28"/>
        </w:rPr>
        <w:t>/05/1995</w:t>
      </w:r>
    </w:p>
    <w:p w:rsidR="00150123" w:rsidRPr="00F63F04" w:rsidRDefault="00150123" w:rsidP="00F63F04">
      <w:pPr>
        <w:pStyle w:val="ListNumber"/>
        <w:numPr>
          <w:ilvl w:val="0"/>
          <w:numId w:val="0"/>
        </w:numPr>
        <w:spacing w:line="360" w:lineRule="auto"/>
        <w:rPr>
          <w:rFonts w:ascii="Bahnschrift Light SemiCondensed" w:hAnsi="Bahnschrift Light SemiCondensed" w:cs="Times New Roman"/>
          <w:sz w:val="28"/>
          <w:szCs w:val="28"/>
        </w:rPr>
      </w:pPr>
      <w:r w:rsidRPr="00F63F04">
        <w:rPr>
          <w:rFonts w:ascii="Bahnschrift Light SemiCondensed" w:hAnsi="Bahnschrift Light SemiCondensed" w:cs="Times New Roman"/>
          <w:sz w:val="28"/>
          <w:szCs w:val="28"/>
        </w:rPr>
        <w:t>Time of Birth</w:t>
      </w:r>
      <w:r w:rsidR="005E2F04" w:rsidRPr="00F63F04">
        <w:rPr>
          <w:rFonts w:ascii="Bahnschrift Light SemiCondensed" w:hAnsi="Bahnschrift Light SemiCondensed" w:cs="Times New Roman"/>
          <w:sz w:val="28"/>
          <w:szCs w:val="28"/>
        </w:rPr>
        <w:tab/>
      </w:r>
      <w:r w:rsidRPr="00F63F04">
        <w:rPr>
          <w:rFonts w:ascii="Bahnschrift Light SemiCondensed" w:hAnsi="Bahnschrift Light SemiCondensed" w:cs="Times New Roman"/>
          <w:sz w:val="28"/>
          <w:szCs w:val="28"/>
        </w:rPr>
        <w:t>:</w:t>
      </w:r>
      <w:r w:rsidR="006E0512" w:rsidRPr="00F63F04">
        <w:rPr>
          <w:rFonts w:ascii="Bahnschrift Light SemiCondensed" w:hAnsi="Bahnschrift Light SemiCondensed" w:cs="Times New Roman"/>
          <w:sz w:val="28"/>
          <w:szCs w:val="28"/>
        </w:rPr>
        <w:t xml:space="preserve"> 9.23 am</w:t>
      </w:r>
    </w:p>
    <w:p w:rsidR="00150123" w:rsidRPr="00F63F04" w:rsidRDefault="006E0512" w:rsidP="00F63F04">
      <w:pPr>
        <w:pStyle w:val="ListNumber"/>
        <w:numPr>
          <w:ilvl w:val="0"/>
          <w:numId w:val="0"/>
        </w:numPr>
        <w:spacing w:line="360" w:lineRule="auto"/>
        <w:ind w:left="360" w:hanging="360"/>
        <w:rPr>
          <w:rFonts w:ascii="Bahnschrift Light SemiCondensed" w:hAnsi="Bahnschrift Light SemiCondensed" w:cs="Times New Roman"/>
          <w:noProof/>
          <w:sz w:val="28"/>
          <w:szCs w:val="28"/>
        </w:rPr>
      </w:pPr>
      <w:r w:rsidRPr="00F63F04">
        <w:rPr>
          <w:rFonts w:ascii="Bahnschrift Light SemiCondensed" w:hAnsi="Bahnschrift Light SemiCondensed" w:cs="Times New Roman"/>
          <w:sz w:val="28"/>
          <w:szCs w:val="28"/>
        </w:rPr>
        <w:t>P</w:t>
      </w:r>
      <w:r w:rsidR="00150123" w:rsidRPr="00F63F04">
        <w:rPr>
          <w:rFonts w:ascii="Bahnschrift Light SemiCondensed" w:hAnsi="Bahnschrift Light SemiCondensed" w:cs="Times New Roman"/>
          <w:sz w:val="28"/>
          <w:szCs w:val="28"/>
        </w:rPr>
        <w:t>lace of Birth:</w:t>
      </w:r>
      <w:r w:rsidRPr="00F63F04">
        <w:rPr>
          <w:rFonts w:ascii="Bahnschrift Light SemiCondensed" w:hAnsi="Bahnschrift Light SemiCondensed" w:cs="Times New Roman"/>
          <w:sz w:val="28"/>
          <w:szCs w:val="28"/>
        </w:rPr>
        <w:t xml:space="preserve"> Thiruvananthapuram</w:t>
      </w:r>
    </w:p>
    <w:p w:rsidR="00150123" w:rsidRPr="006E0512" w:rsidRDefault="00150123" w:rsidP="006E0512">
      <w:pPr>
        <w:rPr>
          <w:rFonts w:ascii="Times New Roman" w:hAnsi="Times New Roman" w:cs="Times New Roman"/>
          <w:sz w:val="28"/>
          <w:szCs w:val="28"/>
        </w:rPr>
      </w:pPr>
    </w:p>
    <w:sectPr w:rsidR="00150123" w:rsidRPr="006E0512" w:rsidSect="00CA746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92506FB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123"/>
    <w:rsid w:val="0015074B"/>
    <w:rsid w:val="0029639D"/>
    <w:rsid w:val="00326F90"/>
    <w:rsid w:val="005E2F04"/>
    <w:rsid w:val="005E4F5C"/>
    <w:rsid w:val="006E0512"/>
    <w:rsid w:val="00AA1D8D"/>
    <w:rsid w:val="00AD5839"/>
    <w:rsid w:val="00AE54E7"/>
    <w:rsid w:val="00B47730"/>
    <w:rsid w:val="00CA7465"/>
    <w:rsid w:val="00CB0664"/>
    <w:rsid w:val="00E364E5"/>
    <w:rsid w:val="00F63F04"/>
    <w:rsid w:val="00F856B1"/>
    <w:rsid w:val="00FA087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C7A1B52C-1BB4-4CE3-9FAF-A4DD57F1F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530C560-E1CA-4EE2-A429-DD7966F64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715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Admin</cp:lastModifiedBy>
  <cp:revision>2</cp:revision>
  <dcterms:created xsi:type="dcterms:W3CDTF">2025-06-07T09:22:00Z</dcterms:created>
  <dcterms:modified xsi:type="dcterms:W3CDTF">2025-06-07T09:22:00Z</dcterms:modified>
  <cp:category/>
</cp:coreProperties>
</file>